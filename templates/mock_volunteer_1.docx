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</w:t>
      </w:r>
    </w:p>
    <w:p>
      <w:r>
        <w:t>Surname: Doe</w:t>
      </w:r>
    </w:p>
    <w:p>
      <w:r>
        <w:t>Date of Birth: 1990-01-01</w:t>
      </w:r>
    </w:p>
    <w:p>
      <w:r>
        <w:t>Cellphone: 0123456789</w:t>
      </w:r>
    </w:p>
    <w:p>
      <w:r>
        <w:t>Email: john.doe@example.com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