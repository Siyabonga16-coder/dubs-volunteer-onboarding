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Jane</w:t>
      </w:r>
    </w:p>
    <w:p>
      <w:r>
        <w:t>Surname: Smith</w:t>
      </w:r>
    </w:p>
    <w:p>
      <w:r>
        <w:t>Date of Birth: 1992-05-15</w:t>
      </w:r>
    </w:p>
    <w:p>
      <w:r>
        <w:t>Cellphone: 0987654321</w:t>
      </w:r>
    </w:p>
    <w:p>
      <w:r>
        <w:t>Email: jane.smith@example.com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